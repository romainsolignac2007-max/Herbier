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D2B"/>
          <w:sz w:val="40"/>
        </w:rPr>
        <w:t>Herbier — 100 nouvelles plantes à ajouter</w:t>
      </w:r>
    </w:p>
    <w:p>
      <w:pPr>
        <w:jc w:val="center"/>
      </w:pPr>
      <w:r>
        <w:rPr>
          <w:i/>
          <w:color w:val="5D6B62"/>
          <w:sz w:val="21"/>
        </w:rPr>
        <w:t>Collez une photo dans la case de droite de chaque plante. Je m'en servirai ensuite pour rédiger la fiche technique complète.</w:t>
      </w:r>
    </w:p>
    <w:p/>
    <w:p>
      <w:pPr>
        <w:pBdr>
          <w:bottom w:val="single" w:sz="6" w:space="2" w:color="2f6b46"/>
        </w:pBdr>
      </w:pPr>
      <w:r>
        <w:rPr>
          <w:b/>
          <w:color w:val="2F6B46"/>
          <w:sz w:val="28"/>
        </w:rPr>
        <w:t>Plantes d'intérieur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567"/>
            <w:shd w:val="clear" w:color="auto" w:fill="2f6b46"/>
            <w:tcW w:w="567" w:type="dxa"/>
          </w:tcPr>
          <w:p>
            <w:r>
              <w:rPr>
                <w:b/>
                <w:color w:val="FFFFFF"/>
                <w:sz w:val="21"/>
              </w:rPr>
              <w:t>N°</w:t>
            </w:r>
          </w:p>
        </w:tc>
        <w:tc>
          <w:tcPr>
            <w:tcW w:type="dxa" w:w="2948"/>
            <w:shd w:val="clear" w:color="auto" w:fill="2f6b46"/>
            <w:tcW w:w="2948" w:type="dxa"/>
          </w:tcPr>
          <w:p>
            <w:r>
              <w:rPr>
                <w:b/>
                <w:color w:val="FFFFFF"/>
                <w:sz w:val="21"/>
              </w:rPr>
              <w:t>Nom commun</w:t>
            </w:r>
          </w:p>
        </w:tc>
        <w:tc>
          <w:tcPr>
            <w:tcW w:type="dxa" w:w="2835"/>
            <w:shd w:val="clear" w:color="auto" w:fill="2f6b46"/>
            <w:tcW w:w="2835" w:type="dxa"/>
          </w:tcPr>
          <w:p>
            <w:r>
              <w:rPr>
                <w:b/>
                <w:color w:val="FFFFFF"/>
                <w:sz w:val="21"/>
              </w:rPr>
              <w:t>Nom latin</w:t>
            </w:r>
          </w:p>
        </w:tc>
        <w:tc>
          <w:tcPr>
            <w:tcW w:type="dxa" w:w="3118"/>
            <w:shd w:val="clear" w:color="auto" w:fill="2f6b46"/>
            <w:tcW w:w="3118" w:type="dxa"/>
          </w:tcPr>
          <w:p>
            <w:r>
              <w:rPr>
                <w:b/>
                <w:color w:val="FFFFFF"/>
                <w:sz w:val="21"/>
              </w:rPr>
              <w:t>Photo (coller ici)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1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Figuier lyre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Ficus lyrata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2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Caoutchouc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Ficus elastica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3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Pothos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Epipremnum aureum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4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Sansevière (langue de belle-mère)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Dracaena trifasciata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5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Zamioculcas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Zamioculcas zamiifolia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6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Fleur de lune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Spathiphyllum wallisii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7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Calathéa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Calathea orbifolia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8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Dracaena de Madagascar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Dracaena marginata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9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Aglaonéma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Aglaonema commutatum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10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Dieffenbachia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Dieffenbachia seguine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11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Philodendron grimpant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Philodendron hederaceum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12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Anthurium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Anthurium andraeanum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13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Croton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Codiaeum variegatum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14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Schefflera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Heptapleurum arboricola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15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Palmier areca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Dypsis lutescens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16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Palmier kentia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Howea forsteriana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17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Aspidistra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Aspidistra elatior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18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Maranta (plante qui prie)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Maranta leuconeura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19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Arbre de jade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Crassula ovata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20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Échévéria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Echeveria elegans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21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Kalanchoé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Kalanchoe blossfeldiana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22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Cactus de Noël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Schlumbergera truncata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23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Haworthia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Haworthia fasciata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24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Aéonium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Aeonium arboreum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25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Plante araignée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Chlorophytum comosum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26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Misère (tradescantia)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Tradescantia zebrina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27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Bégonia maculé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Begonia maculata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28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Violette africaine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Saintpaulia ionantha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29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Fittonia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Fittonia albivenis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30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Pépéromia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Peperomia obtusifolia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31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Fleur de porcelaine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Hoya carnosa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32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Fougère nid d'oiseau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Asplenium nidus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33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Piléa (plante à monnaie chinoise)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Pilea peperomioides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34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Alocasia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Alocasia amazonica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35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Oiseau de paradis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Strelitzia reginae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</w:tbl>
    <w:p/>
    <w:p>
      <w:pPr>
        <w:pBdr>
          <w:bottom w:val="single" w:sz="6" w:space="2" w:color="2f6b46"/>
        </w:pBdr>
      </w:pPr>
      <w:r>
        <w:rPr>
          <w:b/>
          <w:color w:val="2F6B46"/>
          <w:sz w:val="28"/>
        </w:rPr>
        <w:t>Bulbes et fleurs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567"/>
            <w:shd w:val="clear" w:color="auto" w:fill="2f6b46"/>
            <w:tcW w:w="567" w:type="dxa"/>
          </w:tcPr>
          <w:p>
            <w:r>
              <w:rPr>
                <w:b/>
                <w:color w:val="FFFFFF"/>
                <w:sz w:val="21"/>
              </w:rPr>
              <w:t>N°</w:t>
            </w:r>
          </w:p>
        </w:tc>
        <w:tc>
          <w:tcPr>
            <w:tcW w:type="dxa" w:w="2948"/>
            <w:shd w:val="clear" w:color="auto" w:fill="2f6b46"/>
            <w:tcW w:w="2948" w:type="dxa"/>
          </w:tcPr>
          <w:p>
            <w:r>
              <w:rPr>
                <w:b/>
                <w:color w:val="FFFFFF"/>
                <w:sz w:val="21"/>
              </w:rPr>
              <w:t>Nom commun</w:t>
            </w:r>
          </w:p>
        </w:tc>
        <w:tc>
          <w:tcPr>
            <w:tcW w:type="dxa" w:w="2835"/>
            <w:shd w:val="clear" w:color="auto" w:fill="2f6b46"/>
            <w:tcW w:w="2835" w:type="dxa"/>
          </w:tcPr>
          <w:p>
            <w:r>
              <w:rPr>
                <w:b/>
                <w:color w:val="FFFFFF"/>
                <w:sz w:val="21"/>
              </w:rPr>
              <w:t>Nom latin</w:t>
            </w:r>
          </w:p>
        </w:tc>
        <w:tc>
          <w:tcPr>
            <w:tcW w:type="dxa" w:w="3118"/>
            <w:shd w:val="clear" w:color="auto" w:fill="2f6b46"/>
            <w:tcW w:w="3118" w:type="dxa"/>
          </w:tcPr>
          <w:p>
            <w:r>
              <w:rPr>
                <w:b/>
                <w:color w:val="FFFFFF"/>
                <w:sz w:val="21"/>
              </w:rPr>
              <w:t>Photo (coller ici)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36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Tulipe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Tulipa gesneriana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37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Narcisse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Narcissus pseudonarcissus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38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Jacinthe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Hyacinthus orientalis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39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Crocus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Crocus vernus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40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Iris des jardins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Iris germanica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41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Muguet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Convallaria majalis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42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Perce-neige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Galanthus nivalis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43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Dahlia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Dahlia pinnata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44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Glaïeul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Gladiolus communis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45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Bégonia tubéreux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Begonia × tuberhybrida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46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Œillet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Dianthus caryophyllus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47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Primevère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Primula vulgaris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48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Pensée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Viola × wittrockiana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49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Souci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Calendula officinalis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50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Capucine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Tropaeolum majus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51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Tournesol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Helianthus annuus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52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Cosmos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Cosmos bipinnatus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53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Zinnia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Zinnia elegans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54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Pétunia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Petunia × hybrida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55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Muflier (gueule-de-loup)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Antirrhinum majus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56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Lis blanc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Lilium candidum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57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Renoncule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Ranunculus asiaticus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58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Anémone de Caen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Anemone coronaria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59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Crocosmia (montbretia)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Crocosmia × crocosmiiflora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60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Ail d'ornement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Allium giganteum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</w:tbl>
    <w:p/>
    <w:p>
      <w:pPr>
        <w:pBdr>
          <w:bottom w:val="single" w:sz="6" w:space="2" w:color="2f6b46"/>
        </w:pBdr>
      </w:pPr>
      <w:r>
        <w:rPr>
          <w:b/>
          <w:color w:val="2F6B46"/>
          <w:sz w:val="28"/>
        </w:rPr>
        <w:t>Arbustes et grimpantes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567"/>
            <w:shd w:val="clear" w:color="auto" w:fill="2f6b46"/>
            <w:tcW w:w="567" w:type="dxa"/>
          </w:tcPr>
          <w:p>
            <w:r>
              <w:rPr>
                <w:b/>
                <w:color w:val="FFFFFF"/>
                <w:sz w:val="21"/>
              </w:rPr>
              <w:t>N°</w:t>
            </w:r>
          </w:p>
        </w:tc>
        <w:tc>
          <w:tcPr>
            <w:tcW w:type="dxa" w:w="2948"/>
            <w:shd w:val="clear" w:color="auto" w:fill="2f6b46"/>
            <w:tcW w:w="2948" w:type="dxa"/>
          </w:tcPr>
          <w:p>
            <w:r>
              <w:rPr>
                <w:b/>
                <w:color w:val="FFFFFF"/>
                <w:sz w:val="21"/>
              </w:rPr>
              <w:t>Nom commun</w:t>
            </w:r>
          </w:p>
        </w:tc>
        <w:tc>
          <w:tcPr>
            <w:tcW w:type="dxa" w:w="2835"/>
            <w:shd w:val="clear" w:color="auto" w:fill="2f6b46"/>
            <w:tcW w:w="2835" w:type="dxa"/>
          </w:tcPr>
          <w:p>
            <w:r>
              <w:rPr>
                <w:b/>
                <w:color w:val="FFFFFF"/>
                <w:sz w:val="21"/>
              </w:rPr>
              <w:t>Nom latin</w:t>
            </w:r>
          </w:p>
        </w:tc>
        <w:tc>
          <w:tcPr>
            <w:tcW w:type="dxa" w:w="3118"/>
            <w:shd w:val="clear" w:color="auto" w:fill="2f6b46"/>
            <w:tcW w:w="3118" w:type="dxa"/>
          </w:tcPr>
          <w:p>
            <w:r>
              <w:rPr>
                <w:b/>
                <w:color w:val="FFFFFF"/>
                <w:sz w:val="21"/>
              </w:rPr>
              <w:t>Photo (coller ici)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61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Rhododendron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Rhododendron ponticum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62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Azalée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Rhododendron simsii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63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Bruyère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Calluna vulgaris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64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Skimmia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Skimmia japonica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65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Piéris du Japon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Pieris japonica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66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Mahonia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Mahonia aquifolium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67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Houx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Ilex aquifolium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68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Fusain du Japon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Euonymus japonicus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69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Troène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Ligustrum ovalifolium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70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Cornouiller blanc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Cornus alba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71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Sureau noir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Sambucus nigra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72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Aubépine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Crataegus monogyna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73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Chèvrefeuille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Lonicera japonica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74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Passiflore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Passiflora caerulea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75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Jasmin d'hiver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Jasminum nudiflorum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76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Lierre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Hedera helix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77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Vigne vierge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Parthenocissus tricuspidata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78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Laurier du Portugal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Prunus lusitanica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79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Eucalyptus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Eucalyptus gunnii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80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Cornouiller du Japon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Cornus kousa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</w:tbl>
    <w:p/>
    <w:p>
      <w:pPr>
        <w:pBdr>
          <w:bottom w:val="single" w:sz="6" w:space="2" w:color="2f6b46"/>
        </w:pBdr>
      </w:pPr>
      <w:r>
        <w:rPr>
          <w:b/>
          <w:color w:val="2F6B46"/>
          <w:sz w:val="28"/>
        </w:rPr>
        <w:t>Arbres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567"/>
            <w:shd w:val="clear" w:color="auto" w:fill="2f6b46"/>
            <w:tcW w:w="567" w:type="dxa"/>
          </w:tcPr>
          <w:p>
            <w:r>
              <w:rPr>
                <w:b/>
                <w:color w:val="FFFFFF"/>
                <w:sz w:val="21"/>
              </w:rPr>
              <w:t>N°</w:t>
            </w:r>
          </w:p>
        </w:tc>
        <w:tc>
          <w:tcPr>
            <w:tcW w:type="dxa" w:w="2948"/>
            <w:shd w:val="clear" w:color="auto" w:fill="2f6b46"/>
            <w:tcW w:w="2948" w:type="dxa"/>
          </w:tcPr>
          <w:p>
            <w:r>
              <w:rPr>
                <w:b/>
                <w:color w:val="FFFFFF"/>
                <w:sz w:val="21"/>
              </w:rPr>
              <w:t>Nom commun</w:t>
            </w:r>
          </w:p>
        </w:tc>
        <w:tc>
          <w:tcPr>
            <w:tcW w:type="dxa" w:w="2835"/>
            <w:shd w:val="clear" w:color="auto" w:fill="2f6b46"/>
            <w:tcW w:w="2835" w:type="dxa"/>
          </w:tcPr>
          <w:p>
            <w:r>
              <w:rPr>
                <w:b/>
                <w:color w:val="FFFFFF"/>
                <w:sz w:val="21"/>
              </w:rPr>
              <w:t>Nom latin</w:t>
            </w:r>
          </w:p>
        </w:tc>
        <w:tc>
          <w:tcPr>
            <w:tcW w:type="dxa" w:w="3118"/>
            <w:shd w:val="clear" w:color="auto" w:fill="2f6b46"/>
            <w:tcW w:w="3118" w:type="dxa"/>
          </w:tcPr>
          <w:p>
            <w:r>
              <w:rPr>
                <w:b/>
                <w:color w:val="FFFFFF"/>
                <w:sz w:val="21"/>
              </w:rPr>
              <w:t>Photo (coller ici)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81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Cerisier du Japon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Prunus serrulata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82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Ginkgo (arbre aux 40 écus)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Ginkgo biloba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83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Bouleau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Betula pendula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84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Saule pleureur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Salix babylonica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85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Tilleul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Tilia cordata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86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Marronnier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Aesculus hippocastanum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87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Catalpa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Catalpa bignonioides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88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Pin parasol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Pinus pinea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89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If commun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Taxus baccata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90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Érable champêtre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Acer campestre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</w:tbl>
    <w:p/>
    <w:p>
      <w:pPr>
        <w:pBdr>
          <w:bottom w:val="single" w:sz="6" w:space="2" w:color="2f6b46"/>
        </w:pBdr>
      </w:pPr>
      <w:r>
        <w:rPr>
          <w:b/>
          <w:color w:val="2F6B46"/>
          <w:sz w:val="28"/>
        </w:rPr>
        <w:t>Potager et aromatiques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567"/>
            <w:shd w:val="clear" w:color="auto" w:fill="2f6b46"/>
            <w:tcW w:w="567" w:type="dxa"/>
          </w:tcPr>
          <w:p>
            <w:r>
              <w:rPr>
                <w:b/>
                <w:color w:val="FFFFFF"/>
                <w:sz w:val="21"/>
              </w:rPr>
              <w:t>N°</w:t>
            </w:r>
          </w:p>
        </w:tc>
        <w:tc>
          <w:tcPr>
            <w:tcW w:type="dxa" w:w="2948"/>
            <w:shd w:val="clear" w:color="auto" w:fill="2f6b46"/>
            <w:tcW w:w="2948" w:type="dxa"/>
          </w:tcPr>
          <w:p>
            <w:r>
              <w:rPr>
                <w:b/>
                <w:color w:val="FFFFFF"/>
                <w:sz w:val="21"/>
              </w:rPr>
              <w:t>Nom commun</w:t>
            </w:r>
          </w:p>
        </w:tc>
        <w:tc>
          <w:tcPr>
            <w:tcW w:type="dxa" w:w="2835"/>
            <w:shd w:val="clear" w:color="auto" w:fill="2f6b46"/>
            <w:tcW w:w="2835" w:type="dxa"/>
          </w:tcPr>
          <w:p>
            <w:r>
              <w:rPr>
                <w:b/>
                <w:color w:val="FFFFFF"/>
                <w:sz w:val="21"/>
              </w:rPr>
              <w:t>Nom latin</w:t>
            </w:r>
          </w:p>
        </w:tc>
        <w:tc>
          <w:tcPr>
            <w:tcW w:type="dxa" w:w="3118"/>
            <w:shd w:val="clear" w:color="auto" w:fill="2f6b46"/>
            <w:tcW w:w="3118" w:type="dxa"/>
          </w:tcPr>
          <w:p>
            <w:r>
              <w:rPr>
                <w:b/>
                <w:color w:val="FFFFFF"/>
                <w:sz w:val="21"/>
              </w:rPr>
              <w:t>Photo (coller ici)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91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Tomate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Solanum lycopersicum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92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Menthe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Mentha spicata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93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Persil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Petroselinum crispum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94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Ciboulette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Allium schoenoprasum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95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Sauge officinale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Salvia officinalis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96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Origan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Origanum vulgare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97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Fraisier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Fragaria × ananassa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98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Courgette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Cucurbita pepo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99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Fenouil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Foeniculum vulgare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  <w:tr>
        <w:trPr>
          <w:trHeight w:val="1100" w:hRule="atLeast"/>
        </w:trPr>
        <w:tc>
          <w:tcPr>
            <w:tcW w:type="dxa" w:w="567"/>
            <w:tcW w:w="567" w:type="dxa"/>
          </w:tcPr>
          <w:p>
            <w:r>
              <w:rPr>
                <w:b/>
              </w:rPr>
              <w:t>100</w:t>
            </w:r>
          </w:p>
        </w:tc>
        <w:tc>
          <w:tcPr>
            <w:tcW w:type="dxa" w:w="2948"/>
            <w:tcW w:w="2948" w:type="dxa"/>
          </w:tcPr>
          <w:p>
            <w:r>
              <w:rPr>
                <w:sz w:val="22"/>
              </w:rPr>
              <w:t>Estragon</w:t>
            </w:r>
          </w:p>
        </w:tc>
        <w:tc>
          <w:tcPr>
            <w:tcW w:type="dxa" w:w="2835"/>
            <w:tcW w:w="2835" w:type="dxa"/>
          </w:tcPr>
          <w:p>
            <w:r>
              <w:rPr>
                <w:i/>
                <w:color w:val="5D6B62"/>
                <w:sz w:val="21"/>
              </w:rPr>
              <w:t>Artemisia dracunculus</w:t>
            </w:r>
          </w:p>
        </w:tc>
        <w:tc>
          <w:tcPr>
            <w:tcW w:type="dxa" w:w="3118"/>
            <w:tcW w:w="3118" w:type="dxa"/>
          </w:tcPr>
          <w:p>
            <w:r>
              <w:rPr>
                <w:color w:val="BBBBBB"/>
                <w:sz w:val="22"/>
              </w:rPr>
              <w:t>📷</w:t>
            </w:r>
          </w:p>
        </w:tc>
      </w:tr>
    </w:tbl>
    <w:p/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